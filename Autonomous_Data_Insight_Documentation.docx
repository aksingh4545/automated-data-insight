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Data Insight - Project Documentation</w:t>
      </w:r>
    </w:p>
    <w:p>
      <w:pPr>
        <w:pStyle w:val="Heading2"/>
      </w:pPr>
      <w:r>
        <w:t>1. Overview</w:t>
      </w:r>
    </w:p>
    <w:p>
      <w:r>
        <w:t>This project builds an AI-driven insight generation system on top of validated transaction data. It combines ML pattern detection, agentic ranking logic, and GenAI summarization, then presents the results in a Streamlit dashboard.</w:t>
      </w:r>
    </w:p>
    <w:p>
      <w:pPr>
        <w:pStyle w:val="Heading2"/>
      </w:pPr>
      <w:r>
        <w:t>2. Architecture</w:t>
      </w:r>
    </w:p>
    <w:p>
      <w:r>
        <w:t>Core layers:</w:t>
      </w:r>
    </w:p>
    <w:p>
      <w:r>
        <w:t>- ML Layer: clustering, anomaly detection, and trend analysis.</w:t>
      </w:r>
    </w:p>
    <w:p>
      <w:r>
        <w:t>- Insight Candidate Generator: converts ML outputs into structured events.</w:t>
      </w:r>
    </w:p>
    <w:p>
      <w:r>
        <w:t>- Agentic AI Layer: ranks and filters insights, assigns priority and actions.</w:t>
      </w:r>
    </w:p>
    <w:p>
      <w:r>
        <w:t>- GenAI Layer: produces human-readable summaries (local or Ollama).</w:t>
      </w:r>
    </w:p>
    <w:p>
      <w:r>
        <w:t>- Streamlit UI: dashboards and visualizations.</w:t>
      </w:r>
    </w:p>
    <w:p>
      <w:pPr>
        <w:pStyle w:val="Heading2"/>
      </w:pPr>
      <w:r>
        <w:t>3. Data Flow</w:t>
      </w:r>
    </w:p>
    <w:p>
      <w:r>
        <w:t>1) Load CSV data and optionally construct a timestamp from date/time columns.</w:t>
      </w:r>
    </w:p>
    <w:p>
      <w:r>
        <w:t>2) Select numeric features for ML.</w:t>
      </w:r>
    </w:p>
    <w:p>
      <w:r>
        <w:t>3) Run K-Means and Isolation Forest.</w:t>
      </w:r>
    </w:p>
    <w:p>
      <w:r>
        <w:t>4) Compute trend metrics when timestamp and metric columns are provided.</w:t>
      </w:r>
    </w:p>
    <w:p>
      <w:r>
        <w:t>5) Generate insight candidates and rank them.</w:t>
      </w:r>
    </w:p>
    <w:p>
      <w:r>
        <w:t>6) Use GenAI to summarize top insights.</w:t>
      </w:r>
    </w:p>
    <w:p>
      <w:r>
        <w:t>7) Render results in Streamlit.</w:t>
      </w:r>
    </w:p>
    <w:p>
      <w:pPr>
        <w:pStyle w:val="Heading2"/>
      </w:pPr>
      <w:r>
        <w:t>4. Key Modules</w:t>
      </w:r>
    </w:p>
    <w:p>
      <w:r>
        <w:t>- src/adi/app.py: Streamlit app entry point.</w:t>
      </w:r>
    </w:p>
    <w:p>
      <w:r>
        <w:t>- src/adi/pipeline.py: Orchestrates the full workflow.</w:t>
      </w:r>
    </w:p>
    <w:p>
      <w:r>
        <w:t>- src/adi/ml.py: Feature prep, K-Means, Isolation Forest, trends.</w:t>
      </w:r>
    </w:p>
    <w:p>
      <w:r>
        <w:t>- src/adi/insights.py: Transforms ML output into insight candidates.</w:t>
      </w:r>
    </w:p>
    <w:p>
      <w:r>
        <w:t>- src/adi/agent.py: Scores, ranks, and assigns priorities.</w:t>
      </w:r>
    </w:p>
    <w:p>
      <w:r>
        <w:t>- src/adi/genai.py: Local summary + Ollama GenAI integration.</w:t>
      </w:r>
    </w:p>
    <w:p>
      <w:pPr>
        <w:pStyle w:val="Heading2"/>
      </w:pPr>
      <w:r>
        <w:t>5. ML Layer Details</w:t>
      </w:r>
    </w:p>
    <w:p>
      <w:r>
        <w:t>K-Means is used to segment customers or transactions based on numeric features. Isolation Forest detects unusual points. Trend analysis compares recent and prior time windows.</w:t>
      </w:r>
    </w:p>
    <w:p>
      <w:pPr>
        <w:pStyle w:val="Heading2"/>
      </w:pPr>
      <w:r>
        <w:t>6. Agentic AI Logic</w:t>
      </w:r>
    </w:p>
    <w:p>
      <w:r>
        <w:t>The agent scores each insight using a weighted severity score. It assigns priority (low/medium/high) and a suggested action based on the insight type.</w:t>
      </w:r>
    </w:p>
    <w:p>
      <w:pPr>
        <w:pStyle w:val="Heading2"/>
      </w:pPr>
      <w:r>
        <w:t>7. GenAI Layer</w:t>
      </w:r>
    </w:p>
    <w:p>
      <w:r>
        <w:t>The GenAI layer turns structured insights into readable summaries. It supports a local rule-based summary or calls Ollama via HTTP for model-based generation.</w:t>
      </w:r>
    </w:p>
    <w:p>
      <w:pPr>
        <w:pStyle w:val="Heading2"/>
      </w:pPr>
      <w:r>
        <w:t>8. Streamlit Dashboard</w:t>
      </w:r>
    </w:p>
    <w:p>
      <w:r>
        <w:t>The UI includes an overview of counts, cluster/anomaly plots, trend chart, ranked insights, and the GenAI summary. A CSV uploader and column selectors make the app work on any dataset.</w:t>
      </w:r>
    </w:p>
    <w:p>
      <w:pPr>
        <w:pStyle w:val="Heading2"/>
      </w:pPr>
      <w:r>
        <w:t>9. Ollama (Docker) Setup</w:t>
      </w:r>
    </w:p>
    <w:p>
      <w:r>
        <w:t>Example commands:</w:t>
      </w:r>
    </w:p>
    <w:p>
      <w:r>
        <w:t>docker run -d --name ollama -p 11434:11434 ollama/ollama:latest</w:t>
      </w:r>
    </w:p>
    <w:p>
      <w:r>
        <w:t>docker exec -it ollama ollama pull phi3</w:t>
      </w:r>
    </w:p>
    <w:p>
      <w:pPr>
        <w:pStyle w:val="Heading2"/>
      </w:pPr>
      <w:r>
        <w:t>10. Running the Project</w:t>
      </w:r>
    </w:p>
    <w:p>
      <w:r>
        <w:t>Install dependencies:</w:t>
      </w:r>
    </w:p>
    <w:p>
      <w:r>
        <w:t>pip install -r requirements.txt</w:t>
      </w:r>
    </w:p>
    <w:p>
      <w:r>
        <w:t>Run the app:</w:t>
      </w:r>
    </w:p>
    <w:p>
      <w:r>
        <w:t>streamlit run src/adi/app.py</w:t>
      </w:r>
    </w:p>
    <w:p>
      <w:r>
        <w:t>Run tests:</w:t>
      </w:r>
    </w:p>
    <w:p>
      <w:r>
        <w:t>pytest -q</w:t>
      </w:r>
    </w:p>
    <w:p>
      <w:pPr>
        <w:pStyle w:val="Heading2"/>
      </w:pPr>
      <w:r>
        <w:t>11. Testing and CI</w:t>
      </w:r>
    </w:p>
    <w:p>
      <w:r>
        <w:t>Pytest covers insight generation and agent ranking. GitHub Actions runs tests on push and PRs.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